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98E2" w14:textId="77777777" w:rsidR="00B85FD3" w:rsidRDefault="00000000">
      <w:pPr>
        <w:spacing w:after="10"/>
        <w:jc w:val="center"/>
      </w:pPr>
      <w:r>
        <w:rPr>
          <w:b/>
          <w:sz w:val="36"/>
        </w:rPr>
        <w:t>SEAN KASPAR</w:t>
      </w:r>
    </w:p>
    <w:p w14:paraId="1BA00812" w14:textId="77777777" w:rsidR="00B85FD3" w:rsidRDefault="00000000">
      <w:pPr>
        <w:spacing w:after="10"/>
        <w:jc w:val="center"/>
      </w:pPr>
      <w:r>
        <w:rPr>
          <w:b/>
          <w:sz w:val="21"/>
        </w:rPr>
        <w:t>OPERATIONS &amp; PROGRAM MANAGER | DEFENSE, AEROSPACE &amp; MISSION OPERATIONS</w:t>
      </w:r>
    </w:p>
    <w:p w14:paraId="65625894" w14:textId="77777777" w:rsidR="00B85FD3" w:rsidRDefault="00000000">
      <w:pPr>
        <w:spacing w:after="8"/>
        <w:jc w:val="center"/>
      </w:pPr>
      <w:r>
        <w:rPr>
          <w:sz w:val="18"/>
        </w:rPr>
        <w:t>Active Secret Clearance | MBA | M.S. Enterprise Artificial Intelligence Candidate | Open to Relocation</w:t>
      </w:r>
    </w:p>
    <w:p w14:paraId="08ED0EE5" w14:textId="77777777" w:rsidR="00B85FD3" w:rsidRDefault="00000000">
      <w:pPr>
        <w:spacing w:after="20"/>
        <w:jc w:val="center"/>
      </w:pPr>
      <w:r>
        <w:t>Fort Benning, GA | 708-203-7326 | SeanKaspar92@gmail.com | linkedin.com/in/sean-kaspar | seankaspar92.github.io/Portfolio/</w:t>
      </w:r>
    </w:p>
    <w:p w14:paraId="0961149A" w14:textId="77777777" w:rsidR="00B85FD3" w:rsidRDefault="00000000">
      <w:pPr>
        <w:keepNext/>
        <w:spacing w:before="60" w:after="30"/>
      </w:pPr>
      <w:r>
        <w:rPr>
          <w:b/>
          <w:sz w:val="20"/>
        </w:rPr>
        <w:t>PROFESSIONAL SUMMARY</w:t>
      </w:r>
    </w:p>
    <w:p w14:paraId="6C600E44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12+ years leading high-accountability operations, programs, and teams across workforce readiness, training, logistics, resource management, safety, and performance execution.</w:t>
      </w:r>
    </w:p>
    <w:p w14:paraId="3C103AFE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Managed more than $6M in operational resources, supported brigade-level training and mentorship reaching approximately 12,000 personnel annually, and delivered 15 large-scale programs serving approximately 4,800 personnel with zero safety incidents.</w:t>
      </w:r>
    </w:p>
    <w:p w14:paraId="55B3F884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MBA-qualified Sergeant First Class with an active Secret clearance; translates strategic priorities into executable plans, measurable performance, risk visibility, and decision-ready reporting for senior leaders and cross-functional stakeholders.</w:t>
      </w:r>
    </w:p>
    <w:p w14:paraId="7451BC69" w14:textId="77777777" w:rsidR="00B85FD3" w:rsidRDefault="00000000">
      <w:pPr>
        <w:keepNext/>
        <w:spacing w:before="60" w:after="30"/>
      </w:pPr>
      <w:r>
        <w:rPr>
          <w:b/>
          <w:sz w:val="20"/>
        </w:rPr>
        <w:t>CORE CAPABILITIES</w:t>
      </w:r>
    </w:p>
    <w:p w14:paraId="7EB60DE3" w14:textId="77777777" w:rsidR="00B85FD3" w:rsidRDefault="00000000">
      <w:pPr>
        <w:spacing w:after="20"/>
      </w:pPr>
      <w:r>
        <w:t>Operations Management | Program Management | Project Execution | Strategic Planning | Cross-Functional Leadership | Workforce Planning | Process Improvement | Resource Allocation | Risk &amp; Issue Management | Performance Analytics | Stakeholder Management | Change Management | Training Operations | Executive Communication</w:t>
      </w:r>
    </w:p>
    <w:p w14:paraId="293FC683" w14:textId="77777777" w:rsidR="00B85FD3" w:rsidRDefault="00000000">
      <w:pPr>
        <w:keepNext/>
        <w:spacing w:before="60" w:after="30"/>
      </w:pPr>
      <w:r>
        <w:rPr>
          <w:b/>
          <w:sz w:val="20"/>
        </w:rPr>
        <w:t>PROFESSIONAL EXPERIENCE</w:t>
      </w:r>
    </w:p>
    <w:p w14:paraId="0EAF4B9C" w14:textId="77777777" w:rsidR="00B85FD3" w:rsidRDefault="00000000">
      <w:pPr>
        <w:keepNext/>
        <w:spacing w:after="30"/>
      </w:pPr>
      <w:r>
        <w:rPr>
          <w:b/>
        </w:rPr>
        <w:t>UNITED STATES ARMY | Sergeant First Class (E-7) | Jan 2014-Present | Multiple U.S. &amp; International Locations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17A8AE84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DE9C2" w14:textId="030060A0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Senior Operations / Program Operations Manager</w:t>
            </w:r>
            <w:r w:rsidR="00172DFC">
              <w:t xml:space="preserve"> </w:t>
            </w:r>
            <w:r>
              <w:rPr>
                <w:i/>
              </w:rPr>
              <w:t>(Battalion Operations NCO / Platoon Sergeant)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D8A20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2024-Present</w:t>
            </w:r>
          </w:p>
        </w:tc>
      </w:tr>
    </w:tbl>
    <w:p w14:paraId="3D3BBCF8" w14:textId="77777777" w:rsidR="00B85FD3" w:rsidRDefault="00000000">
      <w:pPr>
        <w:pStyle w:val="ListBullet"/>
        <w:keepLines/>
        <w:spacing w:after="16"/>
        <w:ind w:left="259" w:hanging="173"/>
      </w:pPr>
      <w:r>
        <w:t>Direct concurrent operational workstreams across workforce readiness, training, communications, scheduling, vehicles, and resources; balance competing priorities, surface constraints and risk, and provide senior leaders with decision-ready status and required actions.</w:t>
      </w:r>
    </w:p>
    <w:p w14:paraId="37CD46B8" w14:textId="77777777" w:rsidR="00B85FD3" w:rsidRDefault="00000000">
      <w:pPr>
        <w:pStyle w:val="ListBullet"/>
        <w:keepLines/>
        <w:spacing w:after="16"/>
        <w:ind w:left="259" w:hanging="173"/>
      </w:pPr>
      <w:r>
        <w:t>Translate broad priorities into executable plans by defining ownership, sequencing work, coordinating timelines and dependencies, tracking progress, and driving actions through completion in changing operating conditions.</w:t>
      </w:r>
    </w:p>
    <w:p w14:paraId="591EC567" w14:textId="77777777" w:rsidR="00B85FD3" w:rsidRDefault="00000000">
      <w:pPr>
        <w:pStyle w:val="ListBullet"/>
        <w:keepLines/>
        <w:spacing w:after="16"/>
        <w:ind w:left="259" w:hanging="173"/>
      </w:pPr>
      <w:r>
        <w:t>Integrate personnel, technical platforms, crews, sustainment requirements, communications, and operating information during large-scale activities to preserve accountability, continuity, and decision visibility as requirements shift.</w:t>
      </w:r>
    </w:p>
    <w:p w14:paraId="0C87E1FA" w14:textId="77777777" w:rsidR="00B85FD3" w:rsidRDefault="00000000">
      <w:pPr>
        <w:pStyle w:val="ListBullet"/>
        <w:keepLines/>
        <w:spacing w:after="16"/>
        <w:ind w:left="259" w:hanging="173"/>
      </w:pPr>
      <w:r>
        <w:t>Evaluate 50+ personnel against organizational standards and convert findings into documented development plans, accountability actions, and follow-up mechanisms that strengthen professional growth and team readiness.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4804B3A9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43F6E" w14:textId="701C7ECA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Training Program Manager</w:t>
            </w:r>
            <w:r>
              <w:rPr>
                <w:i/>
              </w:rPr>
              <w:t xml:space="preserve"> (Concurrent Assignment)</w:t>
            </w:r>
            <w:r w:rsidR="000B59DB">
              <w:t xml:space="preserve"> </w:t>
            </w:r>
            <w:r>
              <w:rPr>
                <w:i/>
              </w:rPr>
              <w:t>(Brigade Instructor / Technical Training Program Leader)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253C7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2024-2025</w:t>
            </w:r>
          </w:p>
        </w:tc>
      </w:tr>
    </w:tbl>
    <w:p w14:paraId="776D4756" w14:textId="77777777" w:rsidR="00B85FD3" w:rsidRDefault="00000000">
      <w:pPr>
        <w:pStyle w:val="ListBullet"/>
        <w:keepLines/>
        <w:spacing w:after="16"/>
        <w:ind w:left="259" w:hanging="173"/>
      </w:pPr>
      <w:r>
        <w:t>Delivered 15 large-scale technical training programs to approximately 4,800 personnel with zero accidents or injuries; coordinated staffing, schedules, resources, safety controls, equipment, and quality standards.</w:t>
      </w:r>
    </w:p>
    <w:p w14:paraId="3656B27E" w14:textId="77777777" w:rsidR="00B85FD3" w:rsidRDefault="00000000">
      <w:pPr>
        <w:pStyle w:val="ListBullet"/>
        <w:keepLines/>
        <w:spacing w:after="16"/>
        <w:ind w:left="259" w:hanging="173"/>
      </w:pPr>
      <w:r>
        <w:t>Delivered 800+ hours of technical instruction to 500+ learners and contributed to a 90%+ qualification pass rate by standardizing delivery, monitoring results, and adjusting instruction based on performance gaps.</w:t>
      </w:r>
    </w:p>
    <w:p w14:paraId="370A562E" w14:textId="77777777" w:rsidR="00B85FD3" w:rsidRDefault="00000000">
      <w:pPr>
        <w:pStyle w:val="ListBullet"/>
        <w:keepLines/>
        <w:spacing w:after="16"/>
        <w:ind w:left="259" w:hanging="173"/>
      </w:pPr>
      <w:r>
        <w:t>Supported brigade-level training and mentorship for approximately 12,000 personnel annually and coordinated a multinational program involving 30 Royal Thai Army and 12 U.S. teams.</w:t>
      </w:r>
    </w:p>
    <w:p w14:paraId="2298E45A" w14:textId="77777777" w:rsidR="00B85FD3" w:rsidRDefault="00000000">
      <w:pPr>
        <w:pStyle w:val="ListBullet"/>
        <w:keepLines/>
        <w:spacing w:after="16"/>
        <w:ind w:left="259" w:hanging="173"/>
      </w:pPr>
      <w:r>
        <w:t>Directed serviceability, maintenance, safety, and accountability activities for technical systems and equipment valued above $500,000 while preparing operators and leaders for high-risk execution.</w:t>
      </w:r>
    </w:p>
    <w:tbl>
      <w:tblPr>
        <w:tblW w:w="1108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5A47C4A1" w14:textId="77777777" w:rsidTr="00172DFC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620DD" w14:textId="1A7490EE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Junior Operations Manager / Team Manager</w:t>
            </w:r>
            <w:r w:rsidR="000B59DB">
              <w:t xml:space="preserve"> </w:t>
            </w:r>
            <w:r>
              <w:rPr>
                <w:i/>
              </w:rPr>
              <w:t>(Weapons Squad Leader / Section Leader)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77CB4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2021-2024</w:t>
            </w:r>
          </w:p>
        </w:tc>
      </w:tr>
    </w:tbl>
    <w:p w14:paraId="0E4F3A05" w14:textId="77777777" w:rsidR="00B85FD3" w:rsidRDefault="00000000">
      <w:pPr>
        <w:pStyle w:val="ListBullet"/>
        <w:keepLines/>
        <w:spacing w:after="16"/>
        <w:ind w:left="259" w:hanging="173"/>
      </w:pPr>
      <w:r>
        <w:t>Led a multifunction technical team responsible for workforce readiness, maintenance, logistics, training, safety, and more than $4M in equipment; established ownership, operating standards, and review routines that sustained accountability and readiness.</w:t>
      </w:r>
    </w:p>
    <w:p w14:paraId="10718A04" w14:textId="77777777" w:rsidR="00B85FD3" w:rsidRDefault="00000000">
      <w:pPr>
        <w:pStyle w:val="ListBullet"/>
        <w:keepLines/>
        <w:spacing w:after="16"/>
        <w:ind w:left="259" w:hanging="173"/>
      </w:pPr>
      <w:r>
        <w:t>Maintained 100% accountability across broader assignments involving more than $6M in operational resources through disciplined checks, documentation, maintenance follow-up, and leader verification.</w:t>
      </w:r>
    </w:p>
    <w:p w14:paraId="6EC877C5" w14:textId="77777777" w:rsidR="00B85FD3" w:rsidRDefault="00000000">
      <w:pPr>
        <w:pStyle w:val="ListBullet"/>
        <w:keepLines/>
        <w:spacing w:after="16"/>
        <w:ind w:left="259" w:hanging="173"/>
      </w:pPr>
      <w:r>
        <w:t>Planned and executed six squad live-fire exercises, two technical training programs, three platoon live fires, and multiple company, brigade, and multinational events by coordinating people, equipment, sustainment, safety, and schedule.</w:t>
      </w:r>
    </w:p>
    <w:p w14:paraId="1BA7A2E0" w14:textId="77777777" w:rsidR="00B85FD3" w:rsidRDefault="00000000">
      <w:pPr>
        <w:pStyle w:val="ListBullet"/>
        <w:keepLines/>
        <w:spacing w:after="16"/>
        <w:ind w:left="259" w:hanging="173"/>
      </w:pPr>
      <w:r>
        <w:t>Improved team performance average from 509 to 526 and then 537 by implementing a repeatable process using baseline data, coaching, feedback, and reassessment; selected as the top-performing leader among 18 peers.</w:t>
      </w:r>
    </w:p>
    <w:p w14:paraId="09202AD8" w14:textId="77777777" w:rsidR="00B85FD3" w:rsidRDefault="00000000">
      <w:pPr>
        <w:pStyle w:val="ListBullet"/>
        <w:keepLines/>
        <w:spacing w:after="16"/>
        <w:ind w:left="259" w:hanging="173"/>
      </w:pPr>
      <w:r>
        <w:t>Supported rail load-out operations involving more than 2,200 vehicles and facilitated evacuation of five casualties while maintaining defensive operations and mission continuity.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5CBDCFB6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BE68B" w14:textId="2333DE10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Workforce Development &amp; Onboarding Manager</w:t>
            </w:r>
            <w:r w:rsidR="000B59DB">
              <w:t xml:space="preserve"> </w:t>
            </w:r>
            <w:r>
              <w:rPr>
                <w:i/>
              </w:rPr>
              <w:t>(Drill Sergeant / Senior Drill Sergeant)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8464D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2019-2021</w:t>
            </w:r>
          </w:p>
        </w:tc>
      </w:tr>
    </w:tbl>
    <w:p w14:paraId="78D66DDA" w14:textId="77777777" w:rsidR="00B85FD3" w:rsidRDefault="00000000">
      <w:pPr>
        <w:pStyle w:val="ListBullet"/>
        <w:keepLines/>
        <w:spacing w:after="16"/>
        <w:ind w:left="259" w:hanging="173"/>
      </w:pPr>
      <w:r>
        <w:t>Trained, coached, and mentored more than 1,600 personnel through structured 10-week onboarding and development programs; managed cohorts of up to 60 across scheduling, evaluation, safety, and accountability.</w:t>
      </w:r>
    </w:p>
    <w:p w14:paraId="5541443F" w14:textId="77777777" w:rsidR="00B85FD3" w:rsidRDefault="00000000">
      <w:pPr>
        <w:pStyle w:val="ListBullet"/>
        <w:keepLines/>
        <w:spacing w:after="16"/>
        <w:ind w:left="259" w:hanging="173"/>
      </w:pPr>
      <w:r>
        <w:t>Coordinated movement, staffing, resources, and accountability for more than 900 trainees with no loss of personnel or equipment while maintaining strict timelines and performance standards.</w:t>
      </w:r>
    </w:p>
    <w:p w14:paraId="43E40F0F" w14:textId="77777777" w:rsidR="00B85FD3" w:rsidRDefault="00000000">
      <w:pPr>
        <w:pStyle w:val="ListBullet"/>
        <w:keepLines/>
        <w:spacing w:after="16"/>
        <w:ind w:left="259" w:hanging="173"/>
      </w:pPr>
      <w:r>
        <w:t>Provided structured coaching, feedback, and corrective development throughout each cycle; recognized as Drill Sergeant of the Cycle for leadership, mentorship, and execution.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122B80FE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30B15" w14:textId="6F8F103F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Earlier Infantry Leadership Experience</w:t>
            </w:r>
            <w:r w:rsidR="000B59DB">
              <w:t xml:space="preserve"> </w:t>
            </w:r>
            <w:r>
              <w:rPr>
                <w:i/>
              </w:rPr>
              <w:t>(Team Leader / Squad Automatic Weapon Gunner)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CD170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2014-2019</w:t>
            </w:r>
          </w:p>
        </w:tc>
      </w:tr>
    </w:tbl>
    <w:p w14:paraId="2A0058CE" w14:textId="77777777" w:rsidR="00B85FD3" w:rsidRDefault="00000000">
      <w:pPr>
        <w:pStyle w:val="ListBullet"/>
        <w:keepLines/>
        <w:spacing w:after="16"/>
        <w:ind w:left="259" w:hanging="173"/>
      </w:pPr>
      <w:r>
        <w:t>Progressed through frontline infantry roles with increasing responsibility for small-team leadership, training, maintenance, safety, equipment accountability, and mission execution in demanding operational environments.</w:t>
      </w:r>
    </w:p>
    <w:p w14:paraId="6A5BAA14" w14:textId="77777777" w:rsidR="00B85FD3" w:rsidRDefault="00000000">
      <w:pPr>
        <w:keepNext/>
        <w:spacing w:before="60" w:after="30"/>
      </w:pPr>
      <w:r>
        <w:rPr>
          <w:b/>
          <w:sz w:val="20"/>
        </w:rPr>
        <w:t>EDUCATION &amp; CREDENTIALS</w:t>
      </w:r>
    </w:p>
    <w:p w14:paraId="5998B9E6" w14:textId="77777777" w:rsidR="00B85FD3" w:rsidRDefault="00000000">
      <w:pPr>
        <w:spacing w:after="4"/>
      </w:pPr>
      <w:r>
        <w:t>M.S., Enterprise Artificial Intelligence, Boston University | Expected 2028</w:t>
      </w:r>
    </w:p>
    <w:p w14:paraId="53209754" w14:textId="77777777" w:rsidR="00B85FD3" w:rsidRDefault="00000000">
      <w:pPr>
        <w:spacing w:after="4"/>
      </w:pPr>
      <w:r>
        <w:t>MBA, University of Illinois Urbana-Champaign, Gies College of Business | 2026</w:t>
      </w:r>
    </w:p>
    <w:p w14:paraId="245A4523" w14:textId="77777777" w:rsidR="00B85FD3" w:rsidRDefault="00000000">
      <w:pPr>
        <w:spacing w:after="10"/>
      </w:pPr>
      <w:r>
        <w:t>B.S., Exercise and Health Sciences, American Military University | 2024</w:t>
      </w:r>
    </w:p>
    <w:p w14:paraId="496C9166" w14:textId="77777777" w:rsidR="00B85FD3" w:rsidRDefault="00000000">
      <w:pPr>
        <w:keepNext/>
        <w:spacing w:before="60" w:after="30"/>
      </w:pPr>
      <w:r>
        <w:rPr>
          <w:b/>
          <w:sz w:val="20"/>
        </w:rPr>
        <w:t>TECHNOLOGY &amp; TOOLS</w:t>
      </w:r>
    </w:p>
    <w:p w14:paraId="6512CB8C" w14:textId="77777777" w:rsidR="00B85FD3" w:rsidRDefault="00000000">
      <w:r>
        <w:t>Microsoft Excel | PowerPoint | Teams | Word | Microsoft 365 | Google Workspace | GitHub | Python (Foundational) | Generative AI / LLM Tools | Data Analysis | Performance Reporting | Project Planning | Resource Forecasting | Process Documentation | Technical Writing | AI-Assisted Workflow Development</w:t>
      </w:r>
    </w:p>
    <w:sectPr w:rsidR="00B85FD3" w:rsidSect="00034616">
      <w:pgSz w:w="12240" w:h="15840"/>
      <w:pgMar w:top="490" w:right="648" w:bottom="49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15128">
    <w:abstractNumId w:val="8"/>
  </w:num>
  <w:num w:numId="2" w16cid:durableId="1792555139">
    <w:abstractNumId w:val="6"/>
  </w:num>
  <w:num w:numId="3" w16cid:durableId="284116864">
    <w:abstractNumId w:val="5"/>
  </w:num>
  <w:num w:numId="4" w16cid:durableId="955022068">
    <w:abstractNumId w:val="4"/>
  </w:num>
  <w:num w:numId="5" w16cid:durableId="2086680621">
    <w:abstractNumId w:val="7"/>
  </w:num>
  <w:num w:numId="6" w16cid:durableId="267474554">
    <w:abstractNumId w:val="3"/>
  </w:num>
  <w:num w:numId="7" w16cid:durableId="981883945">
    <w:abstractNumId w:val="2"/>
  </w:num>
  <w:num w:numId="8" w16cid:durableId="1583636131">
    <w:abstractNumId w:val="1"/>
  </w:num>
  <w:num w:numId="9" w16cid:durableId="79825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DB"/>
    <w:rsid w:val="0015074B"/>
    <w:rsid w:val="00172DFC"/>
    <w:rsid w:val="0029639D"/>
    <w:rsid w:val="00326F90"/>
    <w:rsid w:val="00AA1D8D"/>
    <w:rsid w:val="00B47730"/>
    <w:rsid w:val="00B85FD3"/>
    <w:rsid w:val="00CB0664"/>
    <w:rsid w:val="00E65390"/>
    <w:rsid w:val="00FC693F"/>
    <w:rsid w:val="00FD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8D04CB-34F1-4B45-B050-C1293044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Kaspar - Base Resume 2026</dc:title>
  <dc:subject>Operations and Program Management Resume</dc:subject>
  <dc:creator>Sean Kaspar</dc:creator>
  <cp:keywords>Operations Manager, Program Manager, Project Manager, Defense, Aerospace, Mission Operations, Secret Clearance</cp:keywords>
  <dc:description>generated by python-docx</dc:description>
  <cp:lastModifiedBy>Sean Kaspar</cp:lastModifiedBy>
  <cp:revision>4</cp:revision>
  <dcterms:created xsi:type="dcterms:W3CDTF">2013-12-23T23:15:00Z</dcterms:created>
  <dcterms:modified xsi:type="dcterms:W3CDTF">2026-09-12T13:59:00Z</dcterms:modified>
  <cp:category/>
</cp:coreProperties>
</file>